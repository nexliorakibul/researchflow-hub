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jc w:val="center"/>
      </w:pPr>
      <w:r>
        <w:t>ResearchFlow Hub Conversation Archive</w:t>
      </w:r>
    </w:p>
    <w:p>
      <w:pPr>
        <w:pStyle w:val="Subtitle"/>
        <w:jc w:val="center"/>
      </w:pPr>
      <w:r>
        <w:t>Complete Project History Decisions and Handoff</w:t>
      </w:r>
    </w:p>
    <w:tbl>
      <w:tblPr>
        <w:tblW w:type="auto" w:w="0"/>
        <w:jc w:val="center"/>
        <w:tblLayout w:type="fixed"/>
        <w:tblLook w:firstColumn="1" w:firstRow="1" w:lastColumn="0" w:lastRow="0" w:noHBand="0" w:noVBand="1" w:val="04A0"/>
      </w:tblPr>
      <w:tblGrid>
        <w:gridCol w:w="5040"/>
        <w:gridCol w:w="5040"/>
      </w:tblGrid>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Category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Web Programming Laboratory</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Conversation date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19 September 2026</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Archive created</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19 September 2026</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Project status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Ongoing — Steps 1 and 2 complete; Step 3 partial</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Current branch</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main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shd w:fill="EAF2F8"/>
          </w:tcPr>
          <w:p>
            <w:pPr>
              <w:spacing w:after="0"/>
            </w:pPr>
            <w:r>
              <w:rPr>
                <w:b/>
                <w:sz w:val="20"/>
              </w:rPr>
              <w:t>Next action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pPr>
              <w:spacing w:after="0"/>
            </w:pPr>
            <w:r>
              <w:rPr>
                <w:b w:val="0"/>
                <w:sz w:val="20"/>
              </w:rPr>
              <w:t>Complete Step 3 environment verification before Step 4</w:t>
            </w:r>
          </w:p>
        </w:tc>
      </w:tr>
    </w:tbl>
    <w:p/>
    <w:p>
      <w:pPr>
        <w:ind w:left="648" w:right="648"/>
        <w:jc w:val="center"/>
      </w:pPr>
      <w:r>
        <w:t>This archive preserves the current ChatGPT conversation about ResearchFlow Hub. It records the PDF analysis, confirmed requirements, staged roadmap, repository work, environment findings, exact files, errors, and the handoff needed to continue without restarting completed work.</w:t>
      </w:r>
    </w:p>
    <w:p>
      <w:r>
        <w:br w:type="page"/>
      </w:r>
    </w:p>
    <w:p>
      <w:pPr>
        <w:pStyle w:val="Heading1"/>
        <w:keepNext/>
      </w:pPr>
      <w:r>
        <w:t>Contents</w:t>
      </w:r>
    </w:p>
    <w:p>
      <w:pPr>
        <w:tabs>
          <w:tab w:pos="9576" w:val="right" w:leader="dot"/>
        </w:tabs>
        <w:spacing w:after="50"/>
      </w:pPr>
      <w:r>
        <w:rPr>
          <w:sz w:val="20"/>
        </w:rPr>
        <w:t>1 Archive Information</w:t>
        <w:tab/>
        <w:t>3</w:t>
      </w:r>
    </w:p>
    <w:p>
      <w:pPr>
        <w:tabs>
          <w:tab w:pos="9576" w:val="right" w:leader="dot"/>
        </w:tabs>
        <w:spacing w:after="50"/>
      </w:pPr>
      <w:r>
        <w:rPr>
          <w:sz w:val="20"/>
        </w:rPr>
        <w:t>2 User Information Relevant to This Chat</w:t>
        <w:tab/>
        <w:t>3</w:t>
      </w:r>
    </w:p>
    <w:p>
      <w:pPr>
        <w:tabs>
          <w:tab w:pos="9576" w:val="right" w:leader="dot"/>
        </w:tabs>
        <w:spacing w:after="50"/>
      </w:pPr>
      <w:r>
        <w:rPr>
          <w:sz w:val="20"/>
        </w:rPr>
        <w:t>3 Original Goal and Requirements</w:t>
        <w:tab/>
        <w:t>4</w:t>
      </w:r>
    </w:p>
    <w:p>
      <w:pPr>
        <w:tabs>
          <w:tab w:pos="9576" w:val="right" w:leader="dot"/>
        </w:tabs>
        <w:spacing w:after="50"/>
      </w:pPr>
      <w:r>
        <w:rPr>
          <w:sz w:val="20"/>
        </w:rPr>
        <w:t>4 Complete Conversation Summary</w:t>
        <w:tab/>
        <w:t>4</w:t>
      </w:r>
    </w:p>
    <w:p>
      <w:pPr>
        <w:tabs>
          <w:tab w:pos="9576" w:val="right" w:leader="dot"/>
        </w:tabs>
        <w:spacing w:after="50"/>
      </w:pPr>
      <w:r>
        <w:rPr>
          <w:sz w:val="20"/>
        </w:rPr>
        <w:t>5 Important Confirmed Decisions</w:t>
        <w:tab/>
        <w:t>7</w:t>
      </w:r>
    </w:p>
    <w:p>
      <w:pPr>
        <w:tabs>
          <w:tab w:pos="9576" w:val="right" w:leader="dot"/>
        </w:tabs>
        <w:spacing w:after="50"/>
      </w:pPr>
      <w:r>
        <w:rPr>
          <w:sz w:val="20"/>
        </w:rPr>
        <w:t>6 Project Specific Technical Details</w:t>
        <w:tab/>
        <w:t>8</w:t>
      </w:r>
    </w:p>
    <w:p>
      <w:pPr>
        <w:tabs>
          <w:tab w:pos="9576" w:val="right" w:leader="dot"/>
        </w:tabs>
        <w:spacing w:after="50"/>
      </w:pPr>
      <w:r>
        <w:rPr>
          <w:sz w:val="20"/>
        </w:rPr>
        <w:t>7 Results and Findings</w:t>
        <w:tab/>
        <w:t>11</w:t>
      </w:r>
    </w:p>
    <w:p>
      <w:pPr>
        <w:tabs>
          <w:tab w:pos="9576" w:val="right" w:leader="dot"/>
        </w:tabs>
        <w:spacing w:after="50"/>
      </w:pPr>
      <w:r>
        <w:rPr>
          <w:sz w:val="20"/>
        </w:rPr>
        <w:t>8 Code Commands and Configuration</w:t>
        <w:tab/>
        <w:t>11</w:t>
      </w:r>
    </w:p>
    <w:p>
      <w:pPr>
        <w:tabs>
          <w:tab w:pos="9576" w:val="right" w:leader="dot"/>
        </w:tabs>
        <w:spacing w:after="50"/>
      </w:pPr>
      <w:r>
        <w:rPr>
          <w:sz w:val="20"/>
        </w:rPr>
        <w:t>9 Files and Artifacts</w:t>
        <w:tab/>
        <w:t>12</w:t>
      </w:r>
    </w:p>
    <w:p>
      <w:pPr>
        <w:tabs>
          <w:tab w:pos="9576" w:val="right" w:leader="dot"/>
        </w:tabs>
        <w:spacing w:after="50"/>
      </w:pPr>
      <w:r>
        <w:rPr>
          <w:sz w:val="20"/>
        </w:rPr>
        <w:t>10 Links and External Resources</w:t>
        <w:tab/>
        <w:t>13</w:t>
      </w:r>
    </w:p>
    <w:p>
      <w:pPr>
        <w:tabs>
          <w:tab w:pos="9576" w:val="right" w:leader="dot"/>
        </w:tabs>
        <w:spacing w:after="50"/>
      </w:pPr>
      <w:r>
        <w:rPr>
          <w:sz w:val="20"/>
        </w:rPr>
        <w:t>11 Errors Issues and Fixes</w:t>
        <w:tab/>
        <w:t>14</w:t>
      </w:r>
    </w:p>
    <w:p>
      <w:pPr>
        <w:tabs>
          <w:tab w:pos="9576" w:val="right" w:leader="dot"/>
        </w:tabs>
        <w:spacing w:after="50"/>
      </w:pPr>
      <w:r>
        <w:rPr>
          <w:sz w:val="20"/>
        </w:rPr>
        <w:t>12 User Corrections and Final Preferences</w:t>
        <w:tab/>
        <w:t>14</w:t>
      </w:r>
    </w:p>
    <w:p>
      <w:pPr>
        <w:tabs>
          <w:tab w:pos="9576" w:val="right" w:leader="dot"/>
        </w:tabs>
        <w:spacing w:after="50"/>
      </w:pPr>
      <w:r>
        <w:rPr>
          <w:sz w:val="20"/>
        </w:rPr>
        <w:t>13 Completed Work</w:t>
        <w:tab/>
        <w:t>15</w:t>
      </w:r>
    </w:p>
    <w:p>
      <w:pPr>
        <w:tabs>
          <w:tab w:pos="9576" w:val="right" w:leader="dot"/>
        </w:tabs>
        <w:spacing w:after="50"/>
      </w:pPr>
      <w:r>
        <w:rPr>
          <w:sz w:val="20"/>
        </w:rPr>
        <w:t>14 Pending and Unfinished Work</w:t>
        <w:tab/>
        <w:t>15</w:t>
      </w:r>
    </w:p>
    <w:p>
      <w:pPr>
        <w:tabs>
          <w:tab w:pos="9576" w:val="right" w:leader="dot"/>
        </w:tabs>
        <w:spacing w:after="50"/>
      </w:pPr>
      <w:r>
        <w:rPr>
          <w:sz w:val="20"/>
        </w:rPr>
        <w:t>15 Recommended Next Steps</w:t>
        <w:tab/>
        <w:t>16</w:t>
      </w:r>
    </w:p>
    <w:p>
      <w:pPr>
        <w:tabs>
          <w:tab w:pos="9576" w:val="right" w:leader="dot"/>
        </w:tabs>
        <w:spacing w:after="50"/>
      </w:pPr>
      <w:r>
        <w:rPr>
          <w:sz w:val="20"/>
        </w:rPr>
        <w:t>16 Instructions for the Next ChatGPT Session</w:t>
        <w:tab/>
        <w:t>17</w:t>
      </w:r>
    </w:p>
    <w:p>
      <w:pPr>
        <w:tabs>
          <w:tab w:pos="9576" w:val="right" w:leader="dot"/>
        </w:tabs>
        <w:spacing w:after="50"/>
      </w:pPr>
      <w:r>
        <w:rPr>
          <w:sz w:val="20"/>
        </w:rPr>
        <w:t>17 Compact Memory Summary</w:t>
        <w:tab/>
        <w:t>18</w:t>
      </w:r>
    </w:p>
    <w:p>
      <w:pPr>
        <w:tabs>
          <w:tab w:pos="9576" w:val="right" w:leader="dot"/>
        </w:tabs>
        <w:spacing w:after="50"/>
      </w:pPr>
      <w:r>
        <w:rPr>
          <w:sz w:val="20"/>
        </w:rPr>
        <w:t>Archive Verification Notes</w:t>
        <w:tab/>
        <w:t>18</w:t>
      </w:r>
    </w:p>
    <w:p>
      <w:pPr>
        <w:keepLines w:val="0"/>
      </w:pPr>
      <w:r>
        <w:rPr>
          <w:i/>
        </w:rPr>
        <w:t>Page numbers reflect this archived edition.</w:t>
      </w:r>
    </w:p>
    <w:p>
      <w:r>
        <w:br w:type="page"/>
      </w:r>
    </w:p>
    <w:p>
      <w:pPr>
        <w:pStyle w:val="Heading1"/>
        <w:keepNext/>
      </w:pPr>
      <w:r>
        <w:t>1 Archive Information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Field</w:t>
            </w:r>
          </w:p>
        </w:tc>
        <w:tc>
          <w:tcPr>
            <w:tcW w:type="dxa" w:w="74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Archived value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Chat and project title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ResearchFlow Hub</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Main topic</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Requirements analysis and staged setup of a university full-stack research management web application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Category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Web Programming Laboratory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Conversation date range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19 September 2026, based on the workspace and current date shown in the chat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Archive creation date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19 September 2026</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Current status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Ongoing. Steps 1 and 2 passed. Step 3 is partial. Steps 4 onward have not started.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Primary source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ResearchFlow Hub Final.pdf, 101 pages</w:t>
            </w:r>
          </w:p>
        </w:tc>
      </w:tr>
    </w:tbl>
    <w:p>
      <w:pPr>
        <w:spacing w:after="0"/>
      </w:pPr>
    </w:p>
    <w:p>
      <w:pPr>
        <w:keepLines w:val="0"/>
      </w:pPr>
      <w:r>
        <w:rPr>
          <w:i w:val="0"/>
        </w:rPr>
        <w:t>The conversation began with a request to read the full project PDF before suggesting ideas. The document was reviewed from beginning to end through text extraction and page rendering. The review established that the PDF defines one specific application rather than a generic CRUD assignment. The conversation then produced a full implementation roadmap and executed the first three stages under strict step boundaries. Scope documentation and repository initialization are complete. Local environment verification found usable PHP and PDO components, but MySQL 8+, Apache HTTP serving, phpMyAdmin access, and the local project URL remain unverified or incomplete.</w:t>
      </w:r>
    </w:p>
    <w:p>
      <w:pPr>
        <w:pStyle w:val="Heading1"/>
        <w:keepNext/>
      </w:pPr>
      <w:r>
        <w:t>2 User Information Relevant to This Chat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Item</w:t>
            </w:r>
          </w:p>
        </w:tc>
        <w:tc>
          <w:tcPr>
            <w:tcW w:type="dxa" w:w="75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Confirmed information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Name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Rakibul Hasan, obtained from the configured Git user identity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Git email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rh77800@gmail.com, obtained from the configured Git user identity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Academic context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University Web and Internet Programming project. Exact university, department, section, and student ID were not verified from this chat.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Technical level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Beginner-friendly, step-by-step workflow requested. The user wants one checkpoint completed at a time.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Language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Requests are primarily in English; the user also communicates in Bengali.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Working preference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8"/>
              </w:rPr>
              <w:t>Keep token and tool use low, avoid unnecessary explanations, inspect before changing files, preserve completed work, and stop at the requested step.</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Formatting preference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8"/>
              </w:rPr>
              <w:t>Short status reports with explicit PASS, PARTIAL, or FAIL outcomes and the next recommended step.</w:t>
            </w:r>
          </w:p>
        </w:tc>
      </w:tr>
    </w:tbl>
    <w:p>
      <w:pPr>
        <w:spacing w:after="0"/>
      </w:pPr>
    </w:p>
    <w:p>
      <w:pPr>
        <w:pStyle w:val="Heading1"/>
        <w:keepNext/>
      </w:pPr>
      <w:r>
        <w:t>3 Original Goal and Requirements</w:t>
      </w:r>
    </w:p>
    <w:p>
      <w:pPr>
        <w:pStyle w:val="Heading2"/>
        <w:keepNext/>
      </w:pPr>
      <w:r>
        <w:t>Initial request</w:t>
      </w:r>
    </w:p>
    <w:p>
      <w:pPr>
        <w:keepLines w:val="0"/>
      </w:pPr>
      <w:r>
        <w:rPr>
          <w:i w:val="0"/>
        </w:rPr>
        <w:t>The user supplied ResearchFlow Hub Final.pdf and asked for a full reading before any suggestion. The first deliverable was an extraction of all requirements, rules, features, technology constraints, report requirements, presentation requirements, and submission instructions. The user prohibited unsupported assumptions and coding at that stage, then requested five suitable project ideas.</w:t>
      </w:r>
    </w:p>
    <w:p>
      <w:pPr>
        <w:pStyle w:val="Heading2"/>
        <w:keepNext/>
      </w:pPr>
      <w:r>
        <w:t>Finding that controlled the project direction</w:t>
      </w:r>
    </w:p>
    <w:p>
      <w:pPr>
        <w:keepLines w:val="0"/>
      </w:pPr>
      <w:r>
        <w:rPr>
          <w:i w:val="0"/>
        </w:rPr>
        <w:t>The 101-page PDF does not describe a general assignment that permits an unrelated library, hospital, restaurant, or e-commerce application. It defines ResearchFlow Hub and states that the final system must retain its integrated research workflow. Consequently, the five suggested ideas were domain variations of the same required system. Medical AI was recommended as the lowest-risk theme because the PDF already contains matching sample records, but the user did not explicitly confirm a final research theme.</w:t>
      </w:r>
    </w:p>
    <w:p>
      <w:pPr>
        <w:pStyle w:val="Heading2"/>
        <w:keepNext/>
      </w:pPr>
      <w:r>
        <w:t>Expected project deliverables</w:t>
      </w:r>
    </w:p>
    <w:p>
      <w:pPr>
        <w:pStyle w:val="ListBullet"/>
      </w:pPr>
      <w:r>
        <w:t>Complete PHP, MySQL, HTML, CSS, JavaScript, Bootstrap, Chart.js, and PDO application.</w:t>
      </w:r>
    </w:p>
    <w:p>
      <w:pPr>
        <w:pStyle w:val="ListBullet"/>
      </w:pPr>
      <w:r>
        <w:t>Working authentication, user isolation, dashboard, CRUD modules, search, filters, sorting, pagination, citations, matrices, comparisons, validation, and error handling.</w:t>
      </w:r>
    </w:p>
    <w:p>
      <w:pPr>
        <w:pStyle w:val="ListBullet"/>
      </w:pPr>
      <w:r>
        <w:t>Complete schema.sql; sample_data.sql only if useful; README and setup instructions; Git repository; responsive live website.</w:t>
      </w:r>
    </w:p>
    <w:p>
      <w:pPr>
        <w:pStyle w:val="ListBullet"/>
      </w:pPr>
      <w:r>
        <w:t>Required screenshots, report content, security explanation, testing evidence, and the prescribed demonstration flow.</w:t>
      </w:r>
    </w:p>
    <w:p>
      <w:pPr>
        <w:pStyle w:val="Heading2"/>
        <w:keepNext/>
      </w:pPr>
      <w:r>
        <w:t>Preservation and workflow restrictions</w:t>
      </w:r>
    </w:p>
    <w:p>
      <w:pPr>
        <w:pStyle w:val="ListBullet"/>
      </w:pPr>
      <w:r>
        <w:t>Do not invent missing requirements, metadata, results, links, credentials, or environment success.</w:t>
      </w:r>
    </w:p>
    <w:p>
      <w:pPr>
        <w:pStyle w:val="ListBullet"/>
      </w:pPr>
      <w:r>
        <w:t>Do not expose or commit passwords, database credentials, API keys, tokens, private configuration, or raw production errors.</w:t>
      </w:r>
    </w:p>
    <w:p>
      <w:pPr>
        <w:pStyle w:val="ListBullet"/>
      </w:pPr>
      <w:r>
        <w:t>Work on only the step the user names. Do not begin later steps early.</w:t>
      </w:r>
    </w:p>
    <w:p>
      <w:pPr>
        <w:pStyle w:val="ListBullet"/>
      </w:pPr>
      <w:r>
        <w:t>Inspect existing files first; preserve useful work; use the current project directory without creating a nested duplicate.</w:t>
      </w:r>
    </w:p>
    <w:p>
      <w:pPr>
        <w:pStyle w:val="ListBullet"/>
      </w:pPr>
      <w:r>
        <w:t>Do not install dependencies, create schema, or implement application code unless the active step authorizes it.</w:t>
      </w:r>
    </w:p>
    <w:p>
      <w:pPr>
        <w:pStyle w:val="Heading1"/>
        <w:keepNext/>
      </w:pPr>
      <w:r>
        <w:t>4 Complete Conversation Summary</w:t>
      </w:r>
    </w:p>
    <w:p>
      <w:pPr>
        <w:pStyle w:val="Heading2"/>
        <w:keepNext/>
      </w:pPr>
      <w:r>
        <w:t>Stage A Complete PDF review and project ideas</w:t>
      </w:r>
    </w:p>
    <w:p>
      <w:pPr>
        <w:keepLines w:val="0"/>
      </w:pPr>
      <w:r>
        <w:rPr>
          <w:i w:val="0"/>
        </w:rPr>
        <w:t>The user asked for a complete reading of ResearchFlow Hub Final.pdf. The PDF skill was used because both text and layout mattered. The document contained 101 letter-sized pages. Text extraction and rendered contact sheets were reviewed. The embedded AI prompts were treated as source material, not as instructions to begin development. Independent page-range audits were also used during the review.</w:t>
      </w:r>
    </w:p>
    <w:p>
      <w:pPr>
        <w:keepLines w:val="0"/>
      </w:pPr>
      <w:r>
        <w:rPr>
          <w:i w:val="0"/>
        </w:rPr>
        <w:t>The audit extracted the fixed project identity, one Researcher or User role, all required modules, three-tier architecture, technology choices, database design, validation rules, security rules, testing plan, report structure, required screenshots, demonstration sequence, final delivery, and hosting guidance. A key conclusion was that unrelated project ideas could not honestly be described as fully compliant. Five compliant research-domain versions were suggested: Medical AI, student performance analytics, NLP and fake-news research, cybersecurity detection research, and agricultural computer-vision research. Medical AI was recommended, but not confirmed as selected.</w:t>
      </w:r>
    </w:p>
    <w:p>
      <w:pPr>
        <w:pStyle w:val="Heading2"/>
        <w:keepNext/>
      </w:pPr>
      <w:r>
        <w:t>Stage B Full project roadmap</w:t>
      </w:r>
    </w:p>
    <w:p>
      <w:pPr>
        <w:keepLines w:val="0"/>
      </w:pPr>
      <w:r>
        <w:rPr>
          <w:i w:val="0"/>
        </w:rPr>
        <w:t>The user asked for an exact start-to-finish checklist with an action, completion gate, and test for every step. A 38-step roadmap was provided. It followed the PDF order: scope, repository, environment, database, authentication, layout, each project module, dashboard, search, citations, security, testing, deployment, documentation, presentation, viva preparation, and final acceptance.</w:t>
      </w:r>
    </w:p>
    <w:p>
      <w:pPr>
        <w:pStyle w:val="Heading2"/>
        <w:keepNext/>
      </w:pPr>
      <w:r>
        <w:t>Stage C Step 1 scope confirmation</w:t>
      </w:r>
    </w:p>
    <w:p>
      <w:pPr>
        <w:keepLines w:val="0"/>
      </w:pPr>
      <w:r>
        <w:rPr>
          <w:i w:val="0"/>
        </w:rPr>
        <w:t>The user authorized only Step 1. Existing files were inspected and no previous requirements document was found. The file docs/requirements.md was created. It records the project purpose, the sole Researcher or User role, the twenty-four required feature groups supplied by the user, security rules, responsive requirements, exclusions, technology boundaries, acceptance criteria, and twenty-four Markdown implementation checkboxes. A term-by-term verification found every required module and exclusion. The requirements file SHA-256 was recorded as b879d793f37e7bfeeeaa475badc04b959f282aa325335142a011defcc979f323. Step 1 passed.</w:t>
      </w:r>
    </w:p>
    <w:p>
      <w:pPr>
        <w:pStyle w:val="Heading2"/>
        <w:keepNext/>
      </w:pPr>
      <w:r>
        <w:t>Stage D Step 2 repository setup</w:t>
      </w:r>
    </w:p>
    <w:p>
      <w:pPr>
        <w:keepLines w:val="0"/>
      </w:pPr>
      <w:r>
        <w:rPr>
          <w:i w:val="0"/>
        </w:rPr>
        <w:t>The user authorized only Step 2. The repository root was kept as the project directory; no nested researchflow-hub folder was created. Missing base folders were added, using .gitkeep files so Git could retain empty directories. README.md and .gitignore were created. The requirements file remained unchanged.</w:t>
      </w:r>
    </w:p>
    <w:p>
      <w:pPr>
        <w:keepLines w:val="0"/>
      </w:pPr>
      <w:r>
        <w:rPr>
          <w:i w:val="0"/>
        </w:rPr>
        <w:t>The first git init attempt failed with “Operation not permitted” while creating .git. Permission was requested specifically for the repository .git directory and granted. Git was then initialized on branch main. The configured identity was already available, so the Step 1 and Step 2 files were staged and committed. Commit f5fb72b is titled “Initialize ResearchFlow Hub project structure.” No remote was detected and nothing was pushed. Step 2 passed.</w:t>
      </w:r>
    </w:p>
    <w:p>
      <w:pPr>
        <w:pStyle w:val="Heading2"/>
        <w:keepNext/>
      </w:pPr>
      <w:r>
        <w:t>Stage E Step 3 environment verification</w:t>
      </w:r>
    </w:p>
    <w:p>
      <w:pPr>
        <w:keepLines w:val="0"/>
      </w:pPr>
      <w:r>
        <w:rPr>
          <w:i w:val="0"/>
        </w:rPr>
        <w:t>The Step 3 request arrived through a pasted text attachment. The user prohibited Step 4, installations, dependencies, application features, database creation, and schema work. Minimal checks found XAMPP under /Applications/XAMPP. PHP was not on the shell PATH, but XAMPP PHP 8.0.28 worked by full path. PDO and pdo_mysql were enabled, and PDO::getAvailableDrivers() included mysql.</w:t>
      </w:r>
    </w:p>
    <w:p>
      <w:pPr>
        <w:keepLines w:val="0"/>
      </w:pPr>
      <w:r>
        <w:rPr>
          <w:i w:val="0"/>
        </w:rPr>
        <w:t>The mysql command was not on PATH. XAMPP’s mysql client reported MariaDB 10.4.28, not Oracle MySQL 8+. Apache was present in XAMPP as 2.4.56 and in macOS as 2.4.67. The XAMPP status helper reported Apache and MySQL stopped, but its stale PID cleanup encountered permission errors. No listener was found on the checked common ports and curl could not connect to localhost. phpMyAdmin files and an Apache alias existed, but browser access could not be verified.</w:t>
      </w:r>
    </w:p>
    <w:p>
      <w:pPr>
        <w:keepLines w:val="0"/>
      </w:pPr>
      <w:r>
        <w:rPr>
          <w:i w:val="0"/>
        </w:rPr>
        <w:t>A temporary environment_test.php printed “ResearchFlow Hub PHP environment is working.” through the PHP CLI. Starting PHP’s built-in server at 127.0.0.1:8765 failed with “Operation not permitted,” so HTTP serving remained unverified. The temporary diagnostic file was removed. docs/environment.md was created with the evidence and exact manual actions. Step 3 was marked PARTIAL. The file is currently untracked in Git. No database, schema, credentials, or application features were created.</w:t>
      </w:r>
    </w:p>
    <w:p>
      <w:pPr>
        <w:pStyle w:val="Heading2"/>
        <w:keepNext/>
      </w:pPr>
      <w:r>
        <w:t>Stage F Conversation archive request</w:t>
      </w:r>
    </w:p>
    <w:p>
      <w:pPr>
        <w:keepLines w:val="0"/>
      </w:pPr>
      <w:r>
        <w:rPr>
          <w:i w:val="0"/>
        </w:rPr>
        <w:t>The user supplied a request to preserve this complete conversation as an editable DOCX for future handoff. The user asked whether there was a limit. The assistant explained that context and output limits exist, but the visible ResearchFlow Hub conversation was manageable; any unavailable fact would be marked “Not verified from this chat.” This document is the resulting archive.</w:t>
      </w:r>
    </w:p>
    <w:p>
      <w:pPr>
        <w:pStyle w:val="Heading2"/>
        <w:keepNext/>
      </w:pPr>
      <w:r>
        <w:t>Roadmap order recorded in the conversation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Step</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Roadmap item</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Current status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Confirm the complete project scope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Set up the project folder and Git repository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3</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Prepare and verify the local development environment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Partial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4</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Design the database and relationships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5</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Create and verify the database schema</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6</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Prepare database access and shared security helpers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7</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registration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8</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login, logout, and protected sessions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9</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Verify user ownership before building modules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10</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Build shared layout and public home page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research project CRUD and workspace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12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general resource CRUD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13</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research paper CRUD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14</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dataset CRUD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15</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literature review CRUD and matrix</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16</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research gap CRUD and dashboard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17</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experiment CRUD and details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18</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experiment comparison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19</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task CRUD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20</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research notes CRUD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21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the functional dashboard and progress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global search</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23</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filters, sorting, and pagination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24</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citation generation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25</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Complete profile editing and password change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26</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Complete error pages and interface feedback</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27</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Perform the full security audit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28</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Run the PDF’s complete test plan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29</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Prepare the complete delivery package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30</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Choose and prepare PHP and MySQL hosting</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31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Deploy the website and database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32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Verify the live application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33</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Finalize the README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34</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Capture the required screenshots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35</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Write the project report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36</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Prepare and rehearse the exact presentation flow</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37</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Prepare explanations for the viva</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Not started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38</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Perform final acceptance and submission check</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Not started</w:t>
            </w:r>
          </w:p>
        </w:tc>
      </w:tr>
    </w:tbl>
    <w:p>
      <w:pPr>
        <w:spacing w:after="0"/>
      </w:pPr>
    </w:p>
    <w:p>
      <w:pPr>
        <w:pStyle w:val="Heading1"/>
        <w:keepNext/>
      </w:pPr>
      <w:r>
        <w:t>5 Important Confirmed Decisions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Decision or requirement</w:t>
            </w:r>
          </w:p>
        </w:tc>
        <w:tc>
          <w:tcPr>
            <w:tcW w:type="dxa" w:w="26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Final confirmed value</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Reason or context</w:t>
            </w:r>
          </w:p>
        </w:tc>
        <w:tc>
          <w:tcPr>
            <w:tcW w:type="dxa" w:w="10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Status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Project identity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ResearchFlow Hub</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The PDF fixes the project name and integrated research workflow.</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Application type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Full-stack university web application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Required by the PDF and user.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Main role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Researcher / User only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Version 1 has no admin or collaboration role.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Scope rule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Retain all core research modules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The system must not be reduced to a bookmark manager.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Technology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PHP 8+, MySQL 8+, HTML5, CSS3, Bootstrap 5, JavaScript, Chart.js, PDO</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Planned stack from the PDF and README.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Architecture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Browser to PHP application to PDO to MySQL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The PDF specifies a simple three-tier architecture.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Data ownership</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Every private record belongs to and is filtered by user_id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Cross-user access is prohibited.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Deletion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POST plus CSRF, ownership check, and confirmation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GET deletion is prohibited.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Credentials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Never commit real credentials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.gitignore excludes private configuration and environment files.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Repository root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Current workspace is the project root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 nested researchflow-hub directory was created.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Git branch and commit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main at f5fb72b</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Step 2 initial commit completed.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Git remote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None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 remote was detected; no URL was invented and no push occurred.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Step 3 status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PARTIAL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MySQL 8+ and local HTTP access are not verified.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Current database engine evidence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MariaDB 10.4.28 client in XAMPP</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This does not satisfy the explicit MySQL 8+ check.</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Confirmed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Project theme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Not selected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Medical AI was recommended, but the user did not explicitly choose it.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Open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Hosting provider</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Not selected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InfinityFree was recommended in the PDF, not mandated; current availability needs verification.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Open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Submission deadline and channel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Not verified from this chat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The PDF does not specify a deadline, portal, archive format, or team size.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Open</w:t>
            </w:r>
          </w:p>
        </w:tc>
      </w:tr>
    </w:tbl>
    <w:p>
      <w:pPr>
        <w:spacing w:after="0"/>
      </w:pPr>
    </w:p>
    <w:p>
      <w:pPr>
        <w:pStyle w:val="Heading1"/>
        <w:keepNext/>
      </w:pPr>
      <w:r>
        <w:t>6 Project Specific Technical Details</w:t>
      </w:r>
    </w:p>
    <w:p>
      <w:pPr>
        <w:pStyle w:val="Heading2"/>
        <w:keepNext/>
      </w:pPr>
      <w:r>
        <w:t>Product workflow</w:t>
      </w:r>
    </w:p>
    <w:p>
      <w:pPr>
        <w:keepLines w:val="0"/>
      </w:pPr>
      <w:r>
        <w:rPr>
          <w:i w:val="0"/>
        </w:rPr>
        <w:t>Register or Login → Dashboard → Create Research Project → Project Workspace → Manage Resources, Papers, Datasets, Literature Reviews, Research Gaps, Experiments, Tasks, and Notes → Search, Filter, and Compare → Track Research Progress.</w:t>
      </w:r>
    </w:p>
    <w:p>
      <w:pPr>
        <w:pStyle w:val="Heading2"/>
        <w:keepNext/>
      </w:pPr>
      <w:r>
        <w:t>Version 1 functional scope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Area</w:t>
            </w:r>
          </w:p>
        </w:tc>
        <w:tc>
          <w:tcPr>
            <w:tcW w:type="dxa" w:w="75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Required behavior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Authentication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Registration, login, logout, protected sessions, password hashing, password verification, session ID regeneration, change password.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Dashboard</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User-specific counts, last five records, upcoming tasks, task-based progress.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Projects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CRUD; status Planned, Ongoing, Completed, Archived; workspace tabs for all linked modules.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Resources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CRUD for papers, datasets, repositories, websites, books, tools, documentation, pretrained models, courses, tutorials, and other resources.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Papers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CRUD for bibliographic and research metadata; details connect to citation, review, and gap actions.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Datasets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CRUD for metadata only; no large file storage.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Literature reviews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CRUD linked to project and paper; literature matrix with Paper, Dataset, Method, Model, Result, and Limitation.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Research gaps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CRUD, priority and status, statistics, Chart.js distribution by type.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Experiments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CRUD for ML and DL metadata and optional metrics; comparison table and charts.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Tasks and notes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Project-linked CRUD; task status drives project progress.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Citation generator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IEEE, APA, and Harvard from saved metadata; missing metadata is never invented.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Discovery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Global search, module filters, applicable sorting, and pagination.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Profile and interface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Profile update, password change, responsive desktop, tablet, and mobile design.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Error handling</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Friendly 403, 404, and 500 pages; flash messages, empty states, and confirmation dialogs.</w:t>
            </w:r>
          </w:p>
        </w:tc>
      </w:tr>
    </w:tbl>
    <w:p>
      <w:pPr>
        <w:spacing w:after="0"/>
      </w:pPr>
    </w:p>
    <w:p>
      <w:pPr>
        <w:pStyle w:val="Heading2"/>
        <w:keepNext/>
      </w:pPr>
      <w:r>
        <w:t>Validation and security</w:t>
      </w:r>
    </w:p>
    <w:p>
      <w:pPr>
        <w:pStyle w:val="ListBullet"/>
      </w:pPr>
      <w:r>
        <w:t>Registration name is required and 2–100 characters. Email is required, valid, and unique. Password is at least eight characters with uppercase, lowercase, and a number; confirmation must match.</w:t>
      </w:r>
    </w:p>
    <w:p>
      <w:pPr>
        <w:pStyle w:val="ListBullet"/>
      </w:pPr>
      <w:r>
        <w:t>Use password_hash() and password_verify(). Regenerate the session ID after successful login. Protected routes require an authenticated session.</w:t>
      </w:r>
    </w:p>
    <w:p>
      <w:pPr>
        <w:pStyle w:val="ListBullet"/>
      </w:pPr>
      <w:r>
        <w:t>Use PHP PDO prepared statements. Never concatenate user input into SQL. Escape displayed user content with htmlspecialchars().</w:t>
      </w:r>
    </w:p>
    <w:p>
      <w:pPr>
        <w:pStyle w:val="ListBullet"/>
      </w:pPr>
      <w:r>
        <w:t>Require CSRF tokens for create, update, delete, and password-change forms. Server-side PHP validation is authoritative.</w:t>
      </w:r>
    </w:p>
    <w:p>
      <w:pPr>
        <w:pStyle w:val="ListBullet"/>
      </w:pPr>
      <w:r>
        <w:t>Accept only valid HTTP or HTTPS URLs. Reject JavaScript URLs. Validate email, year, dates, numeric values, and ownership of submitted relationship IDs.</w:t>
      </w:r>
    </w:p>
    <w:p>
      <w:pPr>
        <w:pStyle w:val="ListBullet"/>
      </w:pPr>
      <w:r>
        <w:t>Store accuracy, precision, recall, F1, AUROC, AUPRC, and specificity between 0 and 1; display them as percentages. Supplied train, validation, and test splits should total approximately 100.</w:t>
      </w:r>
    </w:p>
    <w:p>
      <w:pPr>
        <w:pStyle w:val="ListBullet"/>
      </w:pPr>
      <w:r>
        <w:t>Target completion and task deadline cannot precede their respective start dates.</w:t>
      </w:r>
    </w:p>
    <w:p>
      <w:pPr>
        <w:pStyle w:val="Heading2"/>
        <w:keepNext/>
      </w:pPr>
      <w:r>
        <w:t>Database design from the PDF</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Table</w:t>
            </w:r>
          </w:p>
        </w:tc>
        <w:tc>
          <w:tcPr>
            <w:tcW w:type="dxa" w:w="75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Purpose and key relationships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users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Account and profile fields; unique email; password_hash.</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projects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Owned by user; title, area, description, status, dates.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resources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Owned by user; optional project; general resource metadata, status, favorite.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papers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Owned by user; optional project; bibliographic metadata and reading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datasets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Owned by user; optional project; dataset metadata, access type,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literature_reviews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Owned by user; required project and paper relationships; structured review fields.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research_gaps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Owned by user; required project, optional paper; type, description, evidence, solution, priority,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experiments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Owned by user; required project; optional dataset_id in schema; configuration, optional metrics, date.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tasks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7"/>
              </w:rPr>
              <w:t>Owned by user and project; priority, status, start date, deadline.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notes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7"/>
              </w:rPr>
              <w:t>Owned by user and project; title, content, type.</w:t>
            </w:r>
          </w:p>
        </w:tc>
      </w:tr>
    </w:tbl>
    <w:p>
      <w:pPr>
        <w:spacing w:after="0"/>
      </w:pPr>
    </w:p>
    <w:p>
      <w:pPr>
        <w:keepLines w:val="0"/>
      </w:pPr>
      <w:r>
        <w:rPr>
          <w:i w:val="0"/>
        </w:rPr>
        <w:t>No database or tables have been created. The PDF lists dataset as required in the experiment form while the proposed schema permits a nullable dataset_id. The roadmap preserved the form requirement and recorded the schema difference rather than inventing a resolution.</w:t>
      </w:r>
    </w:p>
    <w:p>
      <w:pPr>
        <w:pStyle w:val="Heading2"/>
        <w:keepNext/>
      </w:pPr>
      <w:r>
        <w:t>Report and demonstration requirements</w:t>
      </w:r>
    </w:p>
    <w:p>
      <w:pPr>
        <w:keepLines w:val="0"/>
      </w:pPr>
      <w:r>
        <w:rPr>
          <w:i w:val="0"/>
        </w:rPr>
        <w:t>The PDF recommends a ten-page report: cover; introduction; objectives and scope; architecture; database design; features; advanced features; validation and security; testing and timeline; reflection and Harvard references. It requires capturing screenshots of the home, authentication, dashboard, project screens, resource screens, paper, dataset manager, literature matrix, research gaps, experiment tracker and comparison, search, mobile view, and database or ER diagram. Only the most useful screenshots should appear in the final report.</w:t>
      </w:r>
    </w:p>
    <w:p>
      <w:pPr>
        <w:keepLines w:val="0"/>
      </w:pPr>
      <w:r>
        <w:rPr>
          <w:i w:val="0"/>
        </w:rPr>
        <w:t>The prescribed demo order is: introduce ResearchFlow Hub; explain the problem; register or log in; show the dashboard; create a project; add a paper; add a dataset; add a literature review; identify a gap; add an experiment; compare experiments; add a task; search a resource; show citation generation; explain security; show GitHub; show the live website.</w:t>
      </w:r>
    </w:p>
    <w:p>
      <w:pPr>
        <w:pStyle w:val="Heading2"/>
        <w:keepNext/>
      </w:pPr>
      <w:r>
        <w:t>Current repository structure</w:t>
      </w:r>
    </w:p>
    <w:p>
      <w:pPr>
        <w:spacing w:before="80" w:after="120" w:line="240" w:lineRule="auto"/>
        <w:ind w:left="403" w:right="216"/>
        <w:shd w:fill="F3F5F7"/>
      </w:pPr>
      <w:r>
        <w:rPr>
          <w:rFonts w:ascii="Courier New" w:hAnsi="Courier New"/>
          <w:sz w:val="17"/>
        </w:rPr>
        <w:t>researchflow-hub project root</w:t>
        <w:br/>
        <w:t>├── .gitignore</w:t>
        <w:br/>
        <w:t>├── README.md</w:t>
        <w:br/>
        <w:t>├── assets/</w:t>
        <w:br/>
        <w:t>│   ├── css/.gitkeep</w:t>
        <w:br/>
        <w:t>│   ├── images/.gitkeep</w:t>
        <w:br/>
        <w:t>│   └── js/.gitkeep</w:t>
        <w:br/>
        <w:t>├── config/.gitkeep</w:t>
        <w:br/>
        <w:t>├── database/.gitkeep</w:t>
        <w:br/>
        <w:t>├── docs/</w:t>
        <w:br/>
        <w:t>│   ├── requirements.md</w:t>
        <w:br/>
        <w:t>│   └── environment.md  [untracked at archive time]</w:t>
        <w:br/>
        <w:t>├── includes/.gitkeep</w:t>
        <w:br/>
        <w:t>├── modules/</w:t>
        <w:br/>
        <w:t>│   ├── projects/.gitkeep</w:t>
        <w:br/>
        <w:t>│   ├── resources/.gitkeep</w:t>
        <w:br/>
        <w:t>│   ├── papers/.gitkeep</w:t>
        <w:br/>
        <w:t>│   ├── datasets/.gitkeep</w:t>
        <w:br/>
        <w:t>│   ├── literature-reviews/.gitkeep</w:t>
        <w:br/>
        <w:t>│   ├── research-gaps/.gitkeep</w:t>
        <w:br/>
        <w:t>│   ├── experiments/.gitkeep</w:t>
        <w:br/>
        <w:t>│   ├── tasks/.gitkeep</w:t>
        <w:br/>
        <w:t>│   └── notes/.gitkeep</w:t>
        <w:br/>
        <w:t>└── screenshots/.gitkeep</w:t>
      </w:r>
    </w:p>
    <w:p>
      <w:pPr>
        <w:pStyle w:val="Heading2"/>
        <w:keepNext/>
      </w:pPr>
      <w:r>
        <w:t>Current environment evidence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Component</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Value</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Evidence</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Status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PHP</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8.0.28</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XAMPP CLI works by full path; not on shell PATH.</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Requirement met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PDO</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Enabled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Listed by php -m.</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Requirement met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PDO MySQL</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Enabled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pdo_mysql listed; mysql appears in PDO drivers.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Requirement met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Database client</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MariaDB 10.4.28 client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XAMPP mysql client; running server not verified.</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MySQL 8+ not met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XAMPP Apache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2.4.56</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Installed and configured for port 80.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HTTP not verified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macOS Apache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2.4.67</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Available through /usr/sbin/apachectl.</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Not selected for project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phpMyAdmin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Files and alias present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/Applications/XAMPP/xamppfiles/phpmyadmin; /phpmyadmin alias.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Web access unverified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Local URL</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http://localhost/researchflow-hub/</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Intended after web-root mapping.</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Not configured</w:t>
            </w:r>
          </w:p>
        </w:tc>
      </w:tr>
    </w:tbl>
    <w:p>
      <w:pPr>
        <w:spacing w:after="0"/>
      </w:pPr>
    </w:p>
    <w:p>
      <w:pPr>
        <w:pStyle w:val="Heading1"/>
        <w:keepNext/>
      </w:pPr>
      <w:r>
        <w:t>7 Results and Findings</w:t>
      </w:r>
    </w:p>
    <w:p>
      <w:pPr>
        <w:keepLines w:val="0"/>
      </w:pPr>
      <w:r>
        <w:rPr>
          <w:i w:val="0"/>
        </w:rPr>
        <w:t>No application performance results or trained machine-learning results were produced in this conversation. Development has not reached database design or implementation. The values below came from the PDF as examples or suggested demo data; they are not results generated by this project.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Record</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Model</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Dataset</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Values</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5"/>
              </w:rPr>
              <w:t>Status</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EXP-005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EfficientNetV2-S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HAM10000</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Accuracy 94.60%; Precision 93.80%; Recall 94.10%; F1 93.90%; AUROC 98.20%</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Illustrative PDF example</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EXP-01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EfficientNetV2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HAM10000</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Accuracy 0.946; F1 0.939</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Suggested demo data</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Literature matrix Paper 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CNN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ISIC</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Result 91%; limitation Small dataset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Illustrative PDF example</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5"/>
              </w:rPr>
              <w:t>Literature matrix Paper B</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ViT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HAM10000</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Result 94%; limitation No external validation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5"/>
              </w:rPr>
              <w:t>Illustrative PDF example</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5"/>
              </w:rPr>
              <w:t>Literature matrix Paper C</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CNN+ViT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ISIC</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Result 95%; limitation High computational cost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5"/>
              </w:rPr>
              <w:t>Illustrative PDF example</w:t>
            </w:r>
          </w:p>
        </w:tc>
      </w:tr>
    </w:tbl>
    <w:p>
      <w:pPr>
        <w:spacing w:after="0"/>
      </w:pPr>
    </w:p>
    <w:p>
      <w:pPr>
        <w:pStyle w:val="Heading2"/>
        <w:keepNext/>
      </w:pPr>
      <w:r>
        <w:t>Confirmed project findings</w:t>
      </w:r>
    </w:p>
    <w:p>
      <w:pPr>
        <w:pStyle w:val="ListBullet"/>
      </w:pPr>
      <w:r>
        <w:t>ResearchFlow Hub is a fixed integrated application scope, not a generic single-entity CRUD assignment.</w:t>
      </w:r>
    </w:p>
    <w:p>
      <w:pPr>
        <w:pStyle w:val="ListBullet"/>
      </w:pPr>
      <w:r>
        <w:t>The PDF’s hosting-provider claims are time-sensitive and were not verified as current facts.</w:t>
      </w:r>
    </w:p>
    <w:p>
      <w:pPr>
        <w:pStyle w:val="ListBullet"/>
      </w:pPr>
      <w:r>
        <w:t>InfinityFree is recommended by the PDF, but a compatible PHP and MySQL host may be used.</w:t>
      </w:r>
    </w:p>
    <w:p>
      <w:pPr>
        <w:pStyle w:val="ListBullet"/>
      </w:pPr>
      <w:r>
        <w:t>The PDF internally conflicts on whether experiment charts are optional. The safe final scope includes the three comparison charts explicitly required elsewhere.</w:t>
      </w:r>
    </w:p>
    <w:p>
      <w:pPr>
        <w:pStyle w:val="ListBullet"/>
      </w:pPr>
      <w:r>
        <w:t>The user profile appears in the early mandatory scope even though the later master build prompt does not fully repeat its fields. The project scope retains it.</w:t>
      </w:r>
    </w:p>
    <w:p>
      <w:pPr>
        <w:pStyle w:val="Heading1"/>
        <w:keepNext/>
      </w:pPr>
      <w:r>
        <w:t>8 Code Commands and Configuration</w:t>
      </w:r>
    </w:p>
    <w:p>
      <w:pPr>
        <w:pStyle w:val="Heading2"/>
        <w:keepNext/>
      </w:pPr>
      <w:r>
        <w:t>Git initialization and commit</w:t>
      </w:r>
    </w:p>
    <w:p>
      <w:pPr>
        <w:spacing w:before="80" w:after="120" w:line="240" w:lineRule="auto"/>
        <w:ind w:left="403" w:right="216"/>
        <w:shd w:fill="F3F5F7"/>
      </w:pPr>
      <w:r>
        <w:rPr>
          <w:rFonts w:ascii="Courier New" w:hAnsi="Courier New"/>
          <w:sz w:val="17"/>
        </w:rPr>
        <w:t>git init</w:t>
        <w:br/>
        <w:t>git add -- .gitignore README.md docs/requirements.md \</w:t>
        <w:br/>
        <w:t xml:space="preserve">  assets/css/.gitkeep assets/js/.gitkeep assets/images/.gitkeep \</w:t>
        <w:br/>
        <w:t xml:space="preserve">  config/.gitkeep database/.gitkeep includes/.gitkeep \</w:t>
        <w:br/>
        <w:t xml:space="preserve">  modules/projects/.gitkeep modules/resources/.gitkeep \</w:t>
        <w:br/>
        <w:t xml:space="preserve">  modules/papers/.gitkeep modules/datasets/.gitkeep \</w:t>
        <w:br/>
        <w:t xml:space="preserve">  modules/literature-reviews/.gitkeep modules/research-gaps/.gitkeep \</w:t>
        <w:br/>
        <w:t xml:space="preserve">  modules/experiments/.gitkeep modules/tasks/.gitkeep \</w:t>
        <w:br/>
        <w:t xml:space="preserve">  modules/notes/.gitkeep screenshots/.gitkeep</w:t>
        <w:br/>
        <w:t>git diff --cached --check</w:t>
        <w:br/>
        <w:t>git commit -m "Initialize ResearchFlow Hub project structure"</w:t>
      </w:r>
    </w:p>
    <w:p>
      <w:pPr>
        <w:keepLines w:val="0"/>
      </w:pPr>
      <w:r>
        <w:rPr>
          <w:i w:val="0"/>
        </w:rPr>
        <w:t>Result: root commit f5fb72b on branch main. No remote was detected and no push occurred.</w:t>
      </w:r>
    </w:p>
    <w:p>
      <w:pPr>
        <w:pStyle w:val="Heading2"/>
        <w:keepNext/>
      </w:pPr>
      <w:r>
        <w:t>Important ignore rules</w:t>
      </w:r>
    </w:p>
    <w:p>
      <w:pPr>
        <w:spacing w:before="80" w:after="120" w:line="240" w:lineRule="auto"/>
        <w:ind w:left="403" w:right="216"/>
        <w:shd w:fill="F3F5F7"/>
      </w:pPr>
      <w:r>
        <w:rPr>
          <w:rFonts w:ascii="Courier New" w:hAnsi="Courier New"/>
          <w:sz w:val="17"/>
        </w:rPr>
        <w:t>.env</w:t>
        <w:br/>
        <w:t>.env.*</w:t>
        <w:br/>
        <w:t>config/database.php</w:t>
        <w:br/>
        <w:t>config/database.local.php</w:t>
        <w:br/>
        <w:t>!config/database.example.php</w:t>
        <w:br/>
        <w:t>*.log</w:t>
        <w:br/>
        <w:t>.DS_Store</w:t>
        <w:br/>
        <w:t>Thumbs.db</w:t>
        <w:br/>
        <w:t>.vscode/</w:t>
        <w:br/>
        <w:t>.idea/</w:t>
        <w:br/>
        <w:t>vendor/</w:t>
        <w:br/>
        <w:t>node_modules/</w:t>
        <w:br/>
        <w:t>tmp/</w:t>
        <w:br/>
        <w:t>temp/</w:t>
        <w:br/>
        <w:t>cache/</w:t>
        <w:br/>
        <w:t>uploads/private/</w:t>
        <w:br/>
        <w:t>/work/</w:t>
      </w:r>
    </w:p>
    <w:p>
      <w:pPr>
        <w:pStyle w:val="Heading2"/>
        <w:keepNext/>
      </w:pPr>
      <w:r>
        <w:t>Environment commands and evidence</w:t>
      </w:r>
    </w:p>
    <w:p>
      <w:pPr>
        <w:spacing w:before="80" w:after="120" w:line="240" w:lineRule="auto"/>
        <w:ind w:left="403" w:right="216"/>
        <w:shd w:fill="F3F5F7"/>
      </w:pPr>
      <w:r>
        <w:rPr>
          <w:rFonts w:ascii="Courier New" w:hAnsi="Courier New"/>
          <w:sz w:val="17"/>
        </w:rPr>
        <w:t>/Applications/XAMPP/xamppfiles/bin/php -v</w:t>
        <w:br/>
        <w:t>/Applications/XAMPP/xamppfiles/bin/php -m</w:t>
        <w:br/>
        <w:t>/Applications/XAMPP/xamppfiles/bin/mysql --version</w:t>
        <w:br/>
        <w:t>/Applications/XAMPP/xamppfiles/bin/httpd -v</w:t>
        <w:br/>
        <w:t>/Applications/XAMPP/xamppfiles/xampp status</w:t>
        <w:br/>
        <w:t>/Applications/XAMPP/xamppfiles/bin/php -r   'echo "PDO drivers: ", implode(", ", PDO::getAvailableDrivers()), PHP_EOL;'</w:t>
        <w:br/>
        <w:t>curl --noproxy '*' --connect-timeout 2 --max-time 3   -sS -o /dev/null -w 'HTTP %{http_code}\n' http://localhost/</w:t>
      </w:r>
    </w:p>
    <w:p>
      <w:pPr>
        <w:keepLines w:val="0"/>
      </w:pPr>
      <w:r>
        <w:rPr>
          <w:i w:val="0"/>
        </w:rPr>
        <w:t>The environment prompt also proposed the following symlink only as a manual future action. It has not been executed:</w:t>
      </w:r>
    </w:p>
    <w:p>
      <w:pPr>
        <w:spacing w:before="80" w:after="120" w:line="240" w:lineRule="auto"/>
        <w:ind w:left="403" w:right="216"/>
        <w:shd w:fill="F3F5F7"/>
      </w:pPr>
      <w:r>
        <w:rPr>
          <w:rFonts w:ascii="Courier New" w:hAnsi="Courier New"/>
          <w:sz w:val="17"/>
        </w:rPr>
        <w:t xml:space="preserve">sudo ln -s   '/Users/rakib/Documents/Codex/2026-09-19/read-this-pdf-carefully-from-beginning'   '/Applications/XAMPP/xamppfiles/htdocs/researchflow-hub' </w:t>
      </w:r>
    </w:p>
    <w:p>
      <w:pPr>
        <w:pStyle w:val="Heading2"/>
        <w:keepNext/>
      </w:pPr>
      <w:r>
        <w:t>Temporary runtime test</w:t>
      </w:r>
    </w:p>
    <w:p>
      <w:pPr>
        <w:spacing w:before="80" w:after="120" w:line="240" w:lineRule="auto"/>
        <w:ind w:left="403" w:right="216"/>
        <w:shd w:fill="F3F5F7"/>
      </w:pPr>
      <w:r>
        <w:rPr>
          <w:rFonts w:ascii="Courier New" w:hAnsi="Courier New"/>
          <w:sz w:val="17"/>
        </w:rPr>
        <w:t>&lt;?php</w:t>
        <w:br/>
        <w:br/>
        <w:t>echo 'ResearchFlow Hub PHP environment is working.';</w:t>
      </w:r>
    </w:p>
    <w:p>
      <w:pPr>
        <w:keepLines w:val="0"/>
      </w:pPr>
      <w:r>
        <w:rPr>
          <w:i w:val="0"/>
        </w:rPr>
        <w:t>The file executed successfully with the XAMPP PHP CLI and was then removed. The PHP built-in HTTP server could not bind to 127.0.0.1:8765 in the sandbox, so this did not prove web serving.</w:t>
      </w:r>
    </w:p>
    <w:p>
      <w:pPr>
        <w:pStyle w:val="Heading1"/>
        <w:keepNext/>
      </w:pPr>
      <w:r>
        <w:t>9 Files and Artifacts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Filename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File type</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Purpose</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Created uploaded or referenced</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Current status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ResearchFlow Hub Final.pdf</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PDF</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Primary 101-page specification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Uploaded/referenced at /Users/rakib/Downloads/ResearchFlow Hub Final.pdf</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Read in full; unchanged</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docs/requirements.md</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Markdown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Confirmed Version 1 scope and acceptance criteria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in Step 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Tracked; verified; unchanged since creation</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.gitignore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Text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Excludes secrets, private configuration, dependencies, logs, scratch files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README.md</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Markdown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Initial project description, stack, scope, structure, and security note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Tracked in f5fb72b; installation pending</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assets/*/.gitkeep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Keeps empty CSS, JavaScript, and image folders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config/.gitkeep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Keeps configuration directory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database/.gitkeep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Keeps database directory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includes/.gitkeep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Keeps reusable include directory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modules/*/.gitkeep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Keeps nine required module directories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screenshots/.gitkeep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Git placeholder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Keeps screenshot directory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in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Tracked in f5fb72b</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docs/environment.md</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Markdown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Step 3 environment evidence and manual actions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Step 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Exists; untracked at archive time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environment_test.php</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Temporary PHP</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Minimal non-sensitive runtime check</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Created and executed in Step 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Deleted after test; not exposed</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pasted-text.txt Step 3 request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Text attachment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Exact Step 3 instructions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/Users/rakib/.codex/attachments/e143a4d1-246e-4e0e-a1bb-19bebebdcbcc/pasted-text.txt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Read in this chat</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pasted-text.txt archive request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Text attachment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Exact conversation archive instructions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/Users/rakib/.codex/attachments/bc831995-1cf6-472f-be3a-fd3720e8f01e/pasted-text.txt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Read in this chat</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2026-09-19_ResearchFlow-Hub_Conversation_Archive.docx</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DOCX</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Editable conversation archive and future handoff</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Created in outputs by this task</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Final deliverable</w:t>
            </w:r>
          </w:p>
        </w:tc>
      </w:tr>
    </w:tbl>
    <w:p>
      <w:pPr>
        <w:spacing w:after="0"/>
      </w:pPr>
    </w:p>
    <w:p>
      <w:pPr>
        <w:keepLines w:val="0"/>
      </w:pPr>
      <w:r>
        <w:rPr>
          <w:i w:val="0"/>
        </w:rPr>
        <w:t>The PDF’s contents were actually read and audited in this chat. The two pasted text attachments were also read. No application PHP, SQL schema, CSS, JavaScript, database configuration, dataset file, model checkpoint, GitHub remote, live website, or report was created.</w:t>
      </w:r>
    </w:p>
    <w:p>
      <w:pPr>
        <w:pStyle w:val="Heading1"/>
        <w:keepNext/>
      </w:pPr>
      <w:r>
        <w:t>10 Links and External Resources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Link title</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Full URL</w:t>
            </w:r>
          </w:p>
        </w:tc>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Purpose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Use status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phpMyAdmin local address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http://localhost/phpmyadmin/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Configured XAMPP alias; intended administration page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Mentioned and tested; not reachable</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Project local address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http://localhost/researchflow-hub/</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Intended local project URL after mapping</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Proposed; not configured or verified</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Localhost root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http://localhost/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Apache reachability check</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Tested; connection failed</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Example InfinityFree subdomain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http://researchflowhub.infinityfreeapp.com</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Illustrative live URL shown in the PDF</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Example only; not created or verified</w:t>
            </w:r>
          </w:p>
        </w:tc>
      </w:tr>
    </w:tbl>
    <w:p>
      <w:pPr>
        <w:spacing w:after="0"/>
      </w:pPr>
    </w:p>
    <w:p>
      <w:pPr>
        <w:keepLines w:val="0"/>
      </w:pPr>
      <w:r>
        <w:rPr>
          <w:i w:val="0"/>
        </w:rPr>
        <w:t>No GitHub, Google Drive, Kaggle, deployed-site, or public repository URL was confirmed. Hosting provider names mentioned in the PDF include InfinityFree, Alwaysdata, Koyeb, and a suitable Render setup. Their current plans and capabilities were not verified in this chat.</w:t>
      </w:r>
    </w:p>
    <w:p>
      <w:pPr>
        <w:pStyle w:val="Heading1"/>
        <w:keepNext/>
      </w:pPr>
      <w:r>
        <w:t>11 Errors Issues and Fixes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Error or problem</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Cause</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Attempted solution</w:t>
            </w:r>
          </w:p>
        </w:tc>
        <w:tc>
          <w:tcPr>
            <w:tcW w:type="dxa" w:w="26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Final fix</w:t>
            </w:r>
          </w:p>
        </w:tc>
        <w:tc>
          <w:tcPr>
            <w:tcW w:type="dxa" w:w="10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Current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First git init failed: “.git: Operation not permitted”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Filesystem permission prevented creation of .git.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Requested write permission for the exact repository .git directory.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Permission was granted; git init and the initial commit succeeded.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Resolved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php and mysql not on PATH</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XAMPP binaries are outside the current shell PATH.</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Checked the installed XAMPP paths once.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Full paths work; PATH was not changed.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Known limitation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MySQL 8+ not verified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XAMPP mysql reports MariaDB 10.4.28; Oracle MySQL was not found.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Checked XAMPP client and likely installed locations.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No automatic installation. Manual MySQL 8+ install/start required.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Open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XAMPP reports Apache and MySQL stopped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Services appear stopped; PID files also caused permission errors.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Ran the XAMPP status helper and checked network listeners.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No service was started automatically. Manual XAMPP Manager verification required.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Open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PID cleanup permission errors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XAMPP helper could not remove stale PID files.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Observed exact status output; did not change ownership or delete system files.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No final fix in this chat.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Open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localhost HTTP checks failed with HTTP 000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No reachable server listened on port 80.</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Checked localhost, phpMyAdmin, and intended project URL once.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Manual Apache startup and URL verification required.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Open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PHP built-in server failed: “Failed to listen on 127.0.0.1:8765 (reason: Operation not permitted)”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Sandbox blocked binding a local listener.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Used CLI execution as a limited runtime check.</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CLI test passed; HTTP remains unverified; diagnostic file removed.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Open verification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Expected XAMPP mysqld path missing</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/Applications/XAMPP/xamppfiles/bin/mysqld did not exist.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No repeated probing or installation.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Database server binary and actual version remain unverified.</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Open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PDF text extraction contained malformed Bengali glyphs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Some embedded Bengali text did not extract cleanly.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Combined text extraction with rendered-page visual review.</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Requirements were cross-checked visually.</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Resolved for analysis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Experiment charts described as both core and bonus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Internal PDF inconsistency.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Compared early scope, Phase 10, bonus list, and final build prompt.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Final scope includes required comparison charts.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Resolved decision</w:t>
            </w:r>
          </w:p>
        </w:tc>
      </w:tr>
    </w:tbl>
    <w:p>
      <w:pPr>
        <w:spacing w:after="0"/>
      </w:pPr>
    </w:p>
    <w:p>
      <w:pPr>
        <w:pStyle w:val="Heading1"/>
        <w:keepNext/>
      </w:pPr>
      <w:r>
        <w:t>12 User Corrections and Final Preferences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User correction or preference</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Authoritative instruction</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Result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Initial analysis boundary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Read the PDF completely before suggestions and do not start coding.</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Followed. The full PDF was read and five ideas were provided without coding.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Project interpretation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Do not assume facts absent from the PDF.</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Unspecified items were marked as such; unrelated CRUD ideas were rejected as non-compliant.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Step 1 boundary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Work only on scope confirmation.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Only docs/requirements.md was created and verified.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Step 2 boundary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Set up folders and Git only; preserve Step 1.</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No dependencies or application/database code were added. The requirements file hash remained unchanged.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Step 3 boundary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Inspect the environment only; no Step 4, installation, schema, or database.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Only checks and docs/environment.md were produced; no installation or database work occurred.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Resource use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Keep token and tool usage low; avoid repeated scans and unnecessary explanations.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Checks were batched and final status reports were concise.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6"/>
              </w:rPr>
              <w:t>Failure reporting</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Do not invent success; use PARTIAL when manual action remains.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6"/>
              </w:rPr>
              <w:t>Step 3 was correctly marked PARTIAL.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6"/>
              </w:rPr>
              <w:t>Archive requirement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Create an actual editable DOCX with full handoff content and a clickable link.</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6"/>
              </w:rPr>
              <w:t>This archive is the resulting deliverable.</w:t>
            </w:r>
          </w:p>
        </w:tc>
      </w:tr>
    </w:tbl>
    <w:p>
      <w:pPr>
        <w:spacing w:after="0"/>
      </w:pPr>
    </w:p>
    <w:p>
      <w:pPr>
        <w:keepLines w:val="0"/>
      </w:pPr>
      <w:r>
        <w:rPr>
          <w:i w:val="0"/>
        </w:rPr>
        <w:t>No final project theme, database host, hosting provider, deadline, repository remote, university, department, student ID, or report submission channel was confirmed. Do not infer them in a future session.</w:t>
      </w:r>
    </w:p>
    <w:p>
      <w:pPr>
        <w:pStyle w:val="Heading1"/>
        <w:keepNext/>
      </w:pPr>
      <w:r>
        <w:t>13 Completed Work</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Deliverable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Completion status</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File or link</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Verification</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3"/>
              </w:rPr>
              <w:t>Remaining limitation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Full PDF analysis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ResearchFlow Hub Final.pdf</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101 pages reviewed through text and rendered pages; requirements cross-checked.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Hosting claims remain unverified current facts.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Five compliant project concepts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Delivered in chat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All retained the required ResearchFlow Hub workflow.</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Medical AI recommended but not selected.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Full 38-step roadmap</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Delivered in chat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Each step included task, checkpoint, and test.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Execution stopped at the user’s requested step.</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Step 1 scope document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Complete and passed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docs/requirements.md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All 24 required feature groups and exclusions verified; SHA-256 recorded.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Implementation checkboxes remain intentionally unchecked.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Step 2 repository structure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Complete and passed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README.md, .gitignore, folder tree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Required folders and ignore rules verified; no secrets tracked.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Installation details intentionally deferred.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Initial Git commit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f5fb72b</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Commit exists on main; working tree was clean after Step 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No remote exists.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Step 3 environment evidence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Partial</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docs/environment.md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PHP, PDO, pdo_mysql, Apache availability, MariaDB client, and phpMyAdmin files inspected.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HTTP, MySQL 8+, and phpMyAdmin access remain unresolved.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sz w:val="13"/>
              </w:rPr>
              <w:t>Temporary PHP diagnostic cleanup</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environment_test.php</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CLI message verified, temporary file deleted.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pPr>
            <w:r>
              <w:rPr>
                <w:sz w:val="13"/>
              </w:rPr>
              <w:t>HTTP serving was not verified.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jc w:val="left"/>
            </w:pPr>
            <w:r>
              <w:rPr>
                <w:sz w:val="13"/>
              </w:rPr>
              <w:t>Conversation archive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Complete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2026-09-19_ResearchFlow-Hub_Conversation_Archive.docx</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DOCX generated and rendered for visual inspection.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52" w:lineRule="auto"/>
            </w:pPr>
            <w:r>
              <w:rPr>
                <w:sz w:val="13"/>
              </w:rPr>
              <w:t>Word may refresh the TOC field on open.</w:t>
            </w:r>
          </w:p>
        </w:tc>
      </w:tr>
    </w:tbl>
    <w:p>
      <w:pPr>
        <w:spacing w:after="0"/>
      </w:pPr>
    </w:p>
    <w:p>
      <w:pPr>
        <w:pStyle w:val="Heading1"/>
        <w:keepNext/>
      </w:pPr>
      <w:r>
        <w:t>14 Pending and Unfinished Work</w:t>
      </w:r>
    </w:p>
    <w:p>
      <w:pPr>
        <w:pStyle w:val="ListBullet"/>
      </w:pPr>
      <w:r>
        <w:t>☐ Immediate: finish Step 3 by starting XAMPP Apache, verifying phpMyAdmin, verifying PHP through HTTP, and installing or verifying Oracle MySQL 8+ without creating the project database yet.</w:t>
      </w:r>
    </w:p>
    <w:p>
      <w:pPr>
        <w:pStyle w:val="ListBullet"/>
      </w:pPr>
      <w:r>
        <w:t>☐ Required verification: confirm the actual MySQL server version and resolve any port conflict before marking Step 3 passed.</w:t>
      </w:r>
    </w:p>
    <w:p>
      <w:pPr>
        <w:pStyle w:val="ListBullet"/>
      </w:pPr>
      <w:r>
        <w:t>☐ Required verification: configure a safe web-root mapping to the existing repository, verify http://localhost/researchflow-hub/ with a temporary minimal page, then remove the page.</w:t>
      </w:r>
    </w:p>
    <w:p>
      <w:pPr>
        <w:pStyle w:val="ListBullet"/>
      </w:pPr>
      <w:r>
        <w:t>☐ Repository housekeeping after Step 3 passes: review docs/environment.md and commit it if the user authorizes or the next step includes committing documentation. It is currently untracked.</w:t>
      </w:r>
    </w:p>
    <w:p>
      <w:pPr>
        <w:pStyle w:val="ListBullet"/>
      </w:pPr>
      <w:r>
        <w:t>☐ Next project task after Step 3: Step 4 database and relationship design. Do not create tables during Step 4 unless a later step explicitly authorizes schema creation.</w:t>
      </w:r>
    </w:p>
    <w:p>
      <w:pPr>
        <w:pStyle w:val="ListBullet"/>
      </w:pPr>
      <w:r>
        <w:t>☐ All roadmap Steps 5–38 remain pending.</w:t>
      </w:r>
    </w:p>
    <w:p>
      <w:pPr>
        <w:pStyle w:val="ListBullet"/>
      </w:pPr>
      <w:r>
        <w:t>☐ Open choice: select a research demo theme if desired. Medical AI is recommended but not confirmed.</w:t>
      </w:r>
    </w:p>
    <w:p>
      <w:pPr>
        <w:pStyle w:val="ListBullet"/>
      </w:pPr>
      <w:r>
        <w:t>☐ Open choice: choose and verify a compatible hosting provider later. Do not assume InfinityFree is mandatory or currently available.</w:t>
      </w:r>
    </w:p>
    <w:p>
      <w:pPr>
        <w:pStyle w:val="ListBullet"/>
      </w:pPr>
      <w:r>
        <w:t>☐ Missing course details: university, department, student ID, section, deadline, submission channel, archive format, and team size were not verified from this chat.</w:t>
      </w:r>
    </w:p>
    <w:p>
      <w:pPr>
        <w:pStyle w:val="Heading1"/>
        <w:keepNext/>
      </w:pPr>
      <w:r>
        <w:t>15 Recommended Next Steps</w:t>
      </w:r>
    </w:p>
    <w:p>
      <w:pPr>
        <w:pStyle w:val="ListNumber"/>
        <w:keepLines/>
      </w:pPr>
      <w:r>
        <w:t>Open the existing XAMPP Manager and start Apache Web Server. Confirm http://localhost/ and http://localhost/phpmyadmin/ load. Do not reinstall XAMPP or start a second Apache instance.</w:t>
      </w:r>
    </w:p>
    <w:p>
      <w:pPr>
        <w:pStyle w:val="ListNumber"/>
        <w:keepLines/>
      </w:pPr>
      <w:r>
        <w:t>Install and start Oracle MySQL 8+ for macOS, or verify an existing MySQL 8+ server. Avoid a port conflict with XAMPP’s database service. Do not create researchflow_db yet.</w:t>
      </w:r>
    </w:p>
    <w:p>
      <w:pPr>
        <w:pStyle w:val="ListNumber"/>
        <w:keepLines/>
      </w:pPr>
      <w:r>
        <w:t>Map the current repository to /Applications/XAMPP/xamppfiles/htdocs/researchflow-hub without copying or nesting the repository. Use the symlink command recorded in docs/environment.md only after confirming the destination is absent.</w:t>
      </w:r>
    </w:p>
    <w:p>
      <w:pPr>
        <w:pStyle w:val="ListNumber"/>
        <w:keepLines/>
      </w:pPr>
      <w:r>
        <w:t>Create a temporary minimal echo page, request it through http://localhost/researchflow-hub/environment_test.php, record the result, and delete the page immediately.</w:t>
      </w:r>
    </w:p>
    <w:p>
      <w:pPr>
        <w:pStyle w:val="ListNumber"/>
        <w:keepLines/>
      </w:pPr>
      <w:r>
        <w:t>Update docs/environment.md with verified service and URL results. Mark Step 3 PASS only if PHP 8+, MySQL 8+, PDO, pdo_mysql, Apache HTTP serving, phpMyAdmin, and the local project URL are sufficiently verified.</w:t>
      </w:r>
    </w:p>
    <w:p>
      <w:pPr>
        <w:pStyle w:val="ListNumber"/>
        <w:keepLines/>
      </w:pPr>
      <w:r>
        <w:t>Check git status. Preserve existing files. Decide whether to commit docs/environment.md as the completed Step 3 record. Do not invent a remote or push without authorization.</w:t>
      </w:r>
    </w:p>
    <w:p>
      <w:pPr>
        <w:pStyle w:val="ListNumber"/>
        <w:keepLines/>
      </w:pPr>
      <w:r>
        <w:t>Begin Step 4 only after Step 3 passes. Step 4 should design the ten tables, keys, ownership model, relationships, and ER diagram; database creation and schema execution belong to Step 5.</w:t>
      </w:r>
    </w:p>
    <w:p>
      <w:pPr>
        <w:pStyle w:val="Heading1"/>
        <w:keepNext/>
      </w:pPr>
      <w:r>
        <w:t>16 Instructions for the Next ChatGPT Session</w:t>
      </w:r>
    </w:p>
    <w:p>
      <w:pPr>
        <w:keepLines/>
      </w:pPr>
      <w:r>
        <w:rPr>
          <w:i w:val="0"/>
        </w:rPr>
        <w:t>The user is Rakibul Hasan, based on the configured Git identity. Continue the ResearchFlow Hub university Web and Internet Programming project in /Users/rakib/Documents/Codex/2026-09-19/read-this-pdf-carefully-from-beginning. Read docs/requirements.md and docs/environment.md first, then run one concise git status check. The controlling source is /Users/rakib/Downloads/ResearchFlow Hub Final.pdf, which was already read in full; do not restart the 101-page analysis unless the user asks. ResearchFlow Hub is a fixed integrated research management application with one Researcher or User role. It requires projects, general resources, papers, datasets, literature reviews and matrix, research gaps and statistics, experiments and comparison, tasks, notes, IEEE/APA/Harvard citations, search, filters, sorting, pagination, profile, password change, responsive design, security, and error handling. Use PHP 8+, MySQL 8+, HTML5, CSS3, Bootstrap 5, JavaScript, Chart.js, and PDO prepared statements. Private records must be restricted by user_id; deletes require POST, CSRF, ownership verification, and confirmation. Do not commit credentials or reduce the system to a bookmark manager. Step 1 passed and created docs/requirements.md. Step 2 passed and created the initial structure, README.md, .gitignore, and commit f5fb72b on branch main. No remote exists. Step 3 is partial. XAMPP PHP 8.0.28, PDO, and pdo_mysql work by full path. XAMPP contains Apache 2.4.56 and phpMyAdmin files, but local HTTP access failed. The XAMPP mysql client reports MariaDB 10.4.28, so MySQL 8+ is not verified. PHP CLI executed the temporary diagnostic successfully; the built-in HTTP server could not bind in the sandbox. The diagnostic file was deleted. docs/environment.md contains exact evidence and manual actions and was untracked when this archive was made. Do not begin Step 4 until the user has completed or explicitly redirected the unresolved Step 3 actions. First verify Git status, that docs/requirements.md remains unchanged, the actual MySQL server version, Apache HTTP reachability, phpMyAdmin access, and the local project URL. When the user authorizes Step 4, design relationships and an ER model only. Do not create tables or schema until Step 5. Work on one named step at a time, keep tool use low, inspect before editing, preserve useful files, and finish with the user’s requested PASS/PARTIAL/FAIL format.</w:t>
      </w:r>
    </w:p>
    <w:p>
      <w:pPr>
        <w:pStyle w:val="Heading2"/>
        <w:keepNext/>
      </w:pPr>
      <w:r>
        <w:t>Values and mistakes that must not change or recur</w:t>
      </w:r>
    </w:p>
    <w:p>
      <w:pPr>
        <w:pStyle w:val="ListBullet"/>
      </w:pPr>
      <w:r>
        <w:t>Do not treat MariaDB 10.4.28 as verified MySQL 8+ under the current explicit requirement.</w:t>
      </w:r>
    </w:p>
    <w:p>
      <w:pPr>
        <w:pStyle w:val="ListBullet"/>
      </w:pPr>
      <w:r>
        <w:t>Do not claim Apache, phpMyAdmin, or the local project URL works until an HTTP request succeeds.</w:t>
      </w:r>
    </w:p>
    <w:p>
      <w:pPr>
        <w:pStyle w:val="ListBullet"/>
      </w:pPr>
      <w:r>
        <w:t>Do not recreate or overwrite docs/requirements.md; its SHA-256 at the end of Step 3 was b879d793f37e7bfeeeaa475badc04b959f282aa325335142a011defcc979f323.</w:t>
      </w:r>
    </w:p>
    <w:p>
      <w:pPr>
        <w:pStyle w:val="ListBullet"/>
      </w:pPr>
      <w:r>
        <w:t>Do not create a nested researchflow-hub directory or copy the repository unnecessarily.</w:t>
      </w:r>
    </w:p>
    <w:p>
      <w:pPr>
        <w:pStyle w:val="ListBullet"/>
      </w:pPr>
      <w:r>
        <w:t>Do not invent a Git remote, GitHub URL, live website, database credentials, course details, result, or project theme.</w:t>
      </w:r>
    </w:p>
    <w:p>
      <w:pPr>
        <w:pStyle w:val="ListBullet"/>
      </w:pPr>
      <w:r>
        <w:t>Do not begin application code, database creation, schema, authentication, CRUD, or later roadmap work without the relevant step authorization.</w:t>
      </w:r>
    </w:p>
    <w:p>
      <w:pPr>
        <w:pStyle w:val="Heading1"/>
        <w:keepNext/>
      </w:pPr>
      <w:r>
        <w:t>17 Compact Memory Summary</w:t>
      </w:r>
    </w:p>
    <w:p>
      <w:pPr>
        <w:keepLines/>
      </w:pPr>
      <w:r>
        <w:rPr>
          <w:i w:val="0"/>
        </w:rPr>
        <w:t>ResearchFlow Hub is an ongoing university full-stack web project governed by a fully reviewed 101-page PDF. The system has one Researcher or User role and must integrate authentication, dashboard, projects, resources, papers, datasets, literature reviews and matrix, research gaps and statistics, experiments and comparison, tasks, notes, citations, search, filters, sorting, pagination, profile, password change, responsive UI, security, and error handling. Planned stack: PHP 8+, MySQL 8+, HTML5, CSS3, Bootstrap 5, JavaScript, Chart.js, and PDO. Every private query must verify user_id; use password hashing, prepared statements, CSRF, output escaping, server validation, authenticated sessions, and POST-only destructive actions. Step 1 passed: docs/requirements.md created and verified with 24 checkboxes; SHA-256 b879d793f37e7bfeeeaa475badc04b959f282aa325335142a011defcc979f323. Step 2 passed: base folders, README.md, and .gitignore created; Git initialized on main; commit f5fb72b “Initialize ResearchFlow Hub project structure”; no remote. Step 3 partial: XAMPP PHP 8.0.28, PDO, and pdo_mysql verified; XAMPP Apache 2.4.56 and phpMyAdmin files found; HTTP access failed; XAMPP mysql client is MariaDB 10.4.28, not verified MySQL 8+; CLI PHP test passed; temporary file removed; docs/environment.md created and untracked. Next: finish Step 3 manually by starting Apache, verifying phpMyAdmin and PHP over HTTP, installing or verifying Oracle MySQL 8+, mapping the existing repository to the XAMPP web root without duplicating it, updating docs/environment.md, and only then marking Step 3 passed. After that, Step 4 designs the database relationships and ER diagram without creating tables. Medical AI was recommended as a demo theme but not selected. No application code, schema, database, credentials, Git remote, live URL, report, or actual ML results exist.</w:t>
      </w:r>
    </w:p>
    <w:p>
      <w:pPr>
        <w:pStyle w:val="Heading1"/>
        <w:keepNext/>
      </w:pPr>
      <w:r>
        <w:t>Archive Verification Notes</w:t>
      </w:r>
    </w:p>
    <w:p>
      <w:pPr>
        <w:pStyle w:val="ListBullet"/>
      </w:pPr>
      <w:r>
        <w:t>Confirmed information is stated as fact; examples, recommendations, unresolved choices, and unverified items are labeled.</w:t>
      </w:r>
    </w:p>
    <w:p>
      <w:pPr>
        <w:pStyle w:val="ListBullet"/>
      </w:pPr>
      <w:r>
        <w:t>The archive covers this ResearchFlow Hub conversation only.</w:t>
      </w:r>
    </w:p>
    <w:p>
      <w:pPr>
        <w:pStyle w:val="ListBullet"/>
      </w:pPr>
      <w:r>
        <w:t>No real credentials or private database values are included.</w:t>
      </w:r>
    </w:p>
    <w:p>
      <w:pPr>
        <w:pStyle w:val="ListBullet"/>
      </w:pPr>
      <w:r>
        <w:t>All current project files were preserved. This archive task created only the DOCX deliverable and a temporary builder in the ignored work directory.</w:t>
      </w: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ResearchFlow Hub Conversation Archive   |   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50" w:line="252"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ResearchFlow Hub Conversation Archive</dc:title>
  <dc:subject>Complete project history decisions files results and handoff</dc:subject>
  <dc:creator>Conversation archive prepared for Rakibul Hasan</dc:creator>
  <cp:keywords>ResearchFlow Hub, PHP, MySQL, project archive, handoff</cp:keywords>
  <dc:description>generated by python-docx</dc:description>
  <cp:lastModifiedBy/>
  <cp:revision>1</cp:revision>
  <dcterms:created xsi:type="dcterms:W3CDTF">2013-12-23T23:15:00Z</dcterms:created>
  <dcterms:modified xsi:type="dcterms:W3CDTF">2013-12-23T23:15:00Z</dcterms:modified>
  <cp:category/>
</cp:coreProperties>
</file>